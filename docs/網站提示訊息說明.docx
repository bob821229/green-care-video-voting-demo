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網站觀看與投票提示訊息說明</w:t>
      </w:r>
    </w:p>
    <w:p>
      <w:pPr>
        <w:spacing w:after="240"/>
      </w:pPr>
      <w:r>
        <w:rPr>
          <w:rFonts w:ascii="Microsoft JhengHei" w:hAnsi="Microsoft JhengHei" w:eastAsia="Microsoft JhengHei"/>
          <w:b w:val="0"/>
          <w:color w:val="5F6973"/>
          <w:sz w:val="24"/>
        </w:rPr>
        <w:t>這份說明整理了使用者看影片、累積進度和投票時可能看到的提示，方便快速判斷要不要處理。</w:t>
      </w:r>
    </w:p>
    <w:p>
      <w:pPr>
        <w:pStyle w:val="Heading1"/>
      </w:pPr>
      <w:r>
        <w:t>重點說明</w:t>
      </w:r>
    </w:p>
    <w:p>
      <w:r>
        <w:t>網站會盡量保留使用者已經看過的進度。短暫斷線、資料還沒傳回網站，或瀏覽器識別資料異常時，通常不會馬上中斷觀看或投票。只有還沒看滿 80%、尚未完成驗證、票數已滿，或不在活動期間等情況，才會真的不能送出投票。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5"/>
        <w:gridCol w:w="5185"/>
      </w:tblGrid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32323"/>
                <w:sz w:val="20"/>
              </w:rPr>
              <w:t>一般狀態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20"/>
              </w:rPr>
              <w:t>網站正在載入，通常等一下就好。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7F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32323"/>
                <w:sz w:val="20"/>
              </w:rPr>
              <w:t>系統會自己重試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7F8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20"/>
              </w:rPr>
              <w:t>進度會先保留，使用者可以繼續看影片。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32323"/>
                <w:sz w:val="20"/>
              </w:rPr>
              <w:t>需要使用者處理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20"/>
              </w:rPr>
              <w:t>照提示重新勾選、重新整理，或晚一點再試。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7F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232323"/>
                <w:sz w:val="20"/>
              </w:rPr>
              <w:t>目前不能投票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7F8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20"/>
              </w:rPr>
              <w:t>常見原因是還沒看滿 80%、票數已滿、已經投過，或活動尚未開始或已結束。</w:t>
            </w:r>
          </w:p>
        </w:tc>
      </w:tr>
    </w:tbl>
    <w:p>
      <w:pPr>
        <w:pStyle w:val="Heading1"/>
      </w:pPr>
      <w:r>
        <w:t>觀看影片時可能看到的提示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使用者遇到的情況</w:t>
            </w:r>
          </w:p>
        </w:tc>
        <w:tc>
          <w:tcPr>
            <w:tcW w:type="dxa" w:w="3458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畫面顯示文字</w:t>
            </w:r>
          </w:p>
        </w:tc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是否影響操作</w:t>
            </w:r>
          </w:p>
        </w:tc>
        <w:tc>
          <w:tcPr>
            <w:tcW w:type="dxa" w:w="2409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建議處理方式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影片剛開啟，網站正在準備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正在初始化觀看紀錄…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不影響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先等一下即可。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影片資料尚未載入完成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影片仍在載入，播放後會自動繼續嘗試。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通常不影響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保持頁面開啟並播放；系統會自動重試。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YouTube 影片開不起來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YouTube 播放器載入失敗。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會影響觀看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先確認網路，再重新整理。若一直發生，可能是瀏覽器擋住 YouTube。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播放器初始化異常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播放器初始化失敗。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會影響觀看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重新整理後再開啟作品。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觀看紀錄暫時還沒傳回網站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觀看紀錄暫時無法同步，進度仍會保存在此瀏覽器。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不會立即中斷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可以繼續看；先不要清除瀏覽器資料。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關閉或切換作品時同步失敗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觀看進度更新失敗。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可能延後同步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先確認畫面進度仍有增加；稍後重試或重新開啟作品。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進度與作品資料不一致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觀看進度資料與作品不符，請重新開啟影片。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暫時無法同步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關閉影片後重新開啟同一作品。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觀看資料數值異常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觀看進度資料不正確，請重新開啟影片。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暫時無法同步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關閉影片後重新開啟；若仍發生再重新整理頁面。</w:t>
            </w:r>
          </w:p>
        </w:tc>
      </w:tr>
    </w:tbl>
    <w:p>
      <w:pPr>
        <w:spacing w:after="0"/>
      </w:pPr>
    </w:p>
    <w:p>
      <w:pPr>
        <w:pStyle w:val="Heading2"/>
      </w:pPr>
      <w:r>
        <w:t>觀看進度的正常規則</w:t>
      </w:r>
    </w:p>
    <w:p>
      <w:r>
        <w:t>畫面會固定提醒「觀看達 80% 後即可投票。快轉及背景播放不列入進度。」如果影片暫停、切去別的分頁、快轉，或播放速度超過 1.25 倍，進度暫時不動是正常的。回到網站並用正常速度播放後，進度就會繼續增加。</w:t>
      </w:r>
    </w:p>
    <w:p>
      <w:r>
        <w:t>如果瀏覽器暫時存不了資料，畫面不會特別跳警告，但這次開啟頁面期間仍會先記住進度。這時先不要重新整理或關掉頁面，以免還沒傳回網站的進度不見。</w:t>
      </w:r>
    </w:p>
    <w:p>
      <w:r>
        <w:br w:type="page"/>
      </w:r>
    </w:p>
    <w:p>
      <w:pPr>
        <w:pStyle w:val="Heading1"/>
      </w:pPr>
      <w:r>
        <w:t>投票前需要處理的提示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使用者遇到的情況</w:t>
            </w:r>
          </w:p>
        </w:tc>
        <w:tc>
          <w:tcPr>
            <w:tcW w:type="dxa" w:w="3458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畫面顯示文字</w:t>
            </w:r>
          </w:p>
        </w:tc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是否影響操作</w:t>
            </w:r>
          </w:p>
        </w:tc>
        <w:tc>
          <w:tcPr>
            <w:tcW w:type="dxa" w:w="2409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建議處理方式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尚未觀看滿 80%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請先有效觀看這支影片達 80%。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回到影片繼續正常播放。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尚未完成機器人驗證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請先完成「我不是機器人」驗證。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完成勾選後再次送出。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機器人驗證未通過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機器人驗證未通過，請重新勾選。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重新勾選驗證後再次送出。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驗證元件載入太久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驗證元件載入逾時，請重新整理後再試。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重新整理頁面後再操作。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驗證元件載入失敗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驗證元件載入失敗。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確認網路與瀏覽器設定後重新整理。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網站無法辨識目前裝置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無法辨識裝置環境，請重新整理後再試。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重新整理後再次觀看或投票。</w:t>
            </w:r>
          </w:p>
        </w:tc>
      </w:tr>
    </w:tbl>
    <w:p>
      <w:pPr>
        <w:spacing w:after="0"/>
      </w:pPr>
    </w:p>
    <w:p>
      <w:pPr>
        <w:pStyle w:val="Heading1"/>
      </w:pPr>
      <w:r>
        <w:t>投票資格或票數限制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使用者遇到的情況</w:t>
            </w:r>
          </w:p>
        </w:tc>
        <w:tc>
          <w:tcPr>
            <w:tcW w:type="dxa" w:w="3458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畫面顯示文字</w:t>
            </w:r>
          </w:p>
        </w:tc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是否影響操作</w:t>
            </w:r>
          </w:p>
        </w:tc>
        <w:tc>
          <w:tcPr>
            <w:tcW w:type="dxa" w:w="2409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建議處理方式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目前不在投票期間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目前不在投票期間。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確認活動開始與截止時間。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作品不存在或尚未開放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找不到這支作品。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回到作品列表重新選擇；若作品應存在，請通知網站管理人員。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同一使用者已投過該作品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你已經投過這支作品。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不能重複投票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不需要再次送出。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相同裝置與網路環境已投過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此裝置與網路環境已投過這支作品。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不能重複投票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確認是否已有其他人使用相同裝置或網路完成投票。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個人組或團體組已投滿兩票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個人組已使用兩票，投票送出後無法取消或改投。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不能再投同組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改至另一組尚有票數的作品，或確認目前已投作品。團體組亦適用相同規則。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相同裝置與網路環境已投滿兩票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此裝置與網路環境已使用個人組兩票，投票送出後無法取消或改投。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不能再投同組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確認同一裝置或網路是否已有兩票。團體組亦適用相同規則。</w:t>
            </w:r>
          </w:p>
        </w:tc>
      </w:tr>
    </w:tbl>
    <w:p>
      <w:pPr>
        <w:spacing w:after="0"/>
      </w:pPr>
    </w:p>
    <w:p>
      <w:pPr>
        <w:pStyle w:val="Heading1"/>
      </w:pPr>
      <w:r>
        <w:t>暫時性錯誤與成功訊息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使用者遇到的情況</w:t>
            </w:r>
          </w:p>
        </w:tc>
        <w:tc>
          <w:tcPr>
            <w:tcW w:type="dxa" w:w="3458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畫面顯示文字</w:t>
            </w:r>
          </w:p>
        </w:tc>
        <w:tc>
          <w:tcPr>
            <w:tcW w:type="dxa" w:w="1786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是否影響操作</w:t>
            </w:r>
          </w:p>
        </w:tc>
        <w:tc>
          <w:tcPr>
            <w:tcW w:type="dxa" w:w="2409"/>
            <w:shd w:fill="244A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建議處理方式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短時間操作次數過多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操作過於頻繁，請稍後再試。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暫時不能操作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等待至少 1 分鐘後再試，避免連續點擊。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投票資料剛好被其他操作更新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投票狀態已變更，請重新整理。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暫時不能完成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重新整理後確認目前票數，再次操作。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網路中斷或網站暫時異常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投票失敗。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這次還沒投成功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確認網路後再試；如果一直失敗，記下時間和作品名稱。</w:t>
            </w:r>
          </w:p>
        </w:tc>
      </w:tr>
      <w:tr>
        <w:trPr>
          <w:cantSplit/>
        </w:trPr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投票完成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32323"/>
                <w:sz w:val="19"/>
              </w:rPr>
              <w:t>投票成功，謝謝你的參與。</w:t>
            </w:r>
          </w:p>
        </w:tc>
        <w:tc>
          <w:tcPr>
            <w:tcW w:type="dxa" w:w="17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已完成</w:t>
            </w:r>
          </w:p>
        </w:tc>
        <w:tc>
          <w:tcPr>
            <w:tcW w:type="dxa" w:w="24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5F8"/>
          </w:tcPr>
          <w:p>
            <w:pPr>
              <w:spacing w:after="0" w:line="26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32323"/>
                <w:sz w:val="19"/>
              </w:rPr>
              <w:t>不需要其他處理。</w:t>
            </w:r>
          </w:p>
        </w:tc>
      </w:tr>
    </w:tbl>
    <w:p>
      <w:pPr>
        <w:spacing w:after="0"/>
      </w:pPr>
    </w:p>
    <w:p>
      <w:pPr>
        <w:pStyle w:val="Heading1"/>
      </w:pPr>
      <w:r>
        <w:t>Cookie 異常時使用者會看到什麼</w:t>
      </w:r>
    </w:p>
    <w:p>
      <w:r>
        <w:t>Cookie 可以理解成瀏覽器用來辨認這台裝置的小型識別資料。如果它不存在，網站會自動重新建立，畫面不會跳警告。如果 Cookie 格式不正確，網站也會換一份新的並在背景留下紀錄，但不會直接擋住投票。只要其他條件都符合，使用者仍會看到「投票成功，謝謝你的參與。」</w:t>
      </w:r>
    </w:p>
    <w:p>
      <w:r>
        <w:t>這些狀況會由網站自己記錄。業主或客服不用請使用者提供 Cookie 內容，也不要把 Cookie 原值貼到訊息或問題回報中。</w:t>
      </w:r>
    </w:p>
    <w:p>
      <w:pPr>
        <w:pStyle w:val="Heading1"/>
      </w:pPr>
      <w:r>
        <w:t>業主與客服建議收集的資訊</w:t>
      </w:r>
    </w:p>
    <w:p>
      <w:pPr>
        <w:keepNext/>
      </w:pPr>
      <w:r>
        <w:t>如果有人反映進度不動或不能投票，可以先問下面幾項。不需要請對方提供 Cookie，也不必要求對方看工程工具。</w:t>
      </w:r>
    </w:p>
    <w:p>
      <w:pPr>
        <w:pStyle w:val="ListBullet"/>
        <w:spacing w:after="60"/>
      </w:pPr>
      <w:r>
        <w:t>發生日期與時間</w:t>
      </w:r>
    </w:p>
    <w:p>
      <w:pPr>
        <w:pStyle w:val="ListBullet"/>
        <w:spacing w:after="60"/>
      </w:pPr>
      <w:r>
        <w:t>作品名稱或作品編號</w:t>
      </w:r>
    </w:p>
    <w:p>
      <w:pPr>
        <w:pStyle w:val="ListBullet"/>
        <w:spacing w:after="60"/>
      </w:pPr>
      <w:r>
        <w:t>畫面顯示的完整提示文字</w:t>
      </w:r>
    </w:p>
    <w:p>
      <w:pPr>
        <w:pStyle w:val="ListBullet"/>
        <w:spacing w:after="60"/>
      </w:pPr>
      <w:r>
        <w:t>當時使用的裝置與瀏覽器，例如 iPhone Safari 或 Windows Chrome</w:t>
      </w:r>
    </w:p>
    <w:p>
      <w:pPr>
        <w:pStyle w:val="ListBullet"/>
        <w:spacing w:after="60"/>
      </w:pPr>
      <w:r>
        <w:t>問題發生前是否曾切換作品、切換分頁、快轉或重新整理</w:t>
      </w:r>
    </w:p>
    <w:p>
      <w:pPr>
        <w:pStyle w:val="ListBullet"/>
        <w:spacing w:after="60"/>
      </w:pPr>
      <w:r>
        <w:t>畫面上的觀看進度百分比，以及是否已完成機器人驗證</w:t>
      </w:r>
    </w:p>
    <w:p>
      <w:pPr>
        <w:pStyle w:val="Heading1"/>
      </w:pPr>
      <w:r>
        <w:t>建議對使用者的回覆方式</w:t>
      </w:r>
    </w:p>
    <w:p>
      <w:r>
        <w:t>如果畫面寫著會自動重試，或進度仍保存在瀏覽器，可以請使用者先不要關閉頁面，繼續播放即可。如果提示要重新整理、重新勾選驗證或稍後再試，就照畫面文字處理。同一問題如果一直出現，再把時間、作品名稱和提示文字交給網站維護人員查詢。</w:t>
      </w:r>
    </w:p>
    <w:sectPr w:rsidR="00FC693F" w:rsidRPr="0006063C" w:rsidSect="00034616">
      <w:footerReference w:type="default" r:id="rId9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JhengHei" w:hAnsi="Microsoft JhengHei" w:eastAsia="Microsoft JhengHei"/>
        <w:b w:val="0"/>
        <w:color w:val="5F6973"/>
        <w:sz w:val="17"/>
      </w:rPr>
      <w:t xml:space="preserve">網站觀看與投票提示訊息說明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JhengHei" w:hAnsi="Microsoft JhengHei" w:eastAsia="Microsoft JhengHe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網站觀看與投票提示訊息說明</dc:title>
  <dc:subject>業主版網站提示訊息整理</dc:subject>
  <dc:creator>GreenCare 專案團隊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